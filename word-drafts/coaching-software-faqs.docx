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raftTitle"/>
      </w:pPr>
      <w:r>
        <w:t>Coaching Software FAQs</w:t>
      </w:r>
    </w:p>
    <w:p>
      <w:r>
        <w:t>Short answers to common coaching software questions about client portals, accountability, progress proof, session notes, and coaching practice management.</w:t>
      </w:r>
    </w:p>
    <w:p>
      <w:pPr>
        <w:pStyle w:val="Heading1"/>
      </w:pPr>
      <w:r>
        <w:t>What is coaching software?</w:t>
      </w:r>
    </w:p>
    <w:p>
      <w:r>
        <w:t>Coaching software is a platform that helps professional coaches manage clients, sessions, notes, homework, scheduling, billing, progress tracking, and client communication in one organized workflow. The best coaching software does more than store information; it helps coaches create accountability and show client progress over time.</w:t>
      </w:r>
    </w:p>
    <w:p>
      <w:pPr>
        <w:pStyle w:val="Heading1"/>
      </w:pPr>
      <w:r>
        <w:t>What is a coaching client portal?</w:t>
      </w:r>
    </w:p>
    <w:p>
      <w:r>
        <w:t>A coaching client portal is a secure online space where clients can view homework, session summaries, progress charts, courses, files, invoices, and other coaching resources. A good portal gives clients one place to return to between sessions instead of searching through emails, documents, and links.</w:t>
      </w:r>
    </w:p>
    <w:p>
      <w:pPr>
        <w:pStyle w:val="Heading1"/>
      </w:pPr>
      <w:r>
        <w:t>What is coaching accountability?</w:t>
      </w:r>
    </w:p>
    <w:p>
      <w:r>
        <w:t>Coaching accountability is the process of turning coaching conversations into clear commitments, follow-up, review, and measurable action. It usually includes homework, recurring questions, progress tracking, and a rhythm for reviewing what the client did between sessions.</w:t>
      </w:r>
    </w:p>
    <w:p>
      <w:pPr>
        <w:pStyle w:val="Heading1"/>
      </w:pPr>
      <w:r>
        <w:t>What is progress proof?</w:t>
      </w:r>
    </w:p>
    <w:p>
      <w:r>
        <w:t>Progress proof is structured evidence that a coaching client is learning, acting, and improving. It can include completed assignments, session milestones, client notes, before-and-after ratings, goal tracking, progress charts, reports, and specific examples of changed behavior.</w:t>
      </w:r>
    </w:p>
    <w:p>
      <w:pPr>
        <w:pStyle w:val="Heading1"/>
      </w:pPr>
      <w:r>
        <w:t>What should be in coaching session notes?</w:t>
      </w:r>
    </w:p>
    <w:p>
      <w:r>
        <w:t>Coaching session notes should capture the client focus, key insights, decisions made, assignments or homework, obstacles, progress signals, and what should be reviewed next time. Notes become more valuable when they connect directly to accountability, progress tracking, and client follow-up.</w:t>
      </w:r>
    </w:p>
    <w:p>
      <w:pPr>
        <w:pStyle w:val="Heading1"/>
      </w:pPr>
      <w:r>
        <w:t>What features should coaching software include?</w:t>
      </w:r>
    </w:p>
    <w:p>
      <w:r>
        <w:t>Coaching software should include client records, session notes, homework or assignments, scheduling, reminders, client portal access, progress tracking, billing, reporting, file storage, and clear follow-up workflows. Many coaches also benefit from AI note cleanup, accountability question prompts, courses, broadcasts, and team reporting.</w:t>
      </w:r>
    </w:p>
    <w:p>
      <w:pPr>
        <w:pStyle w:val="Heading1"/>
      </w:pPr>
      <w:r>
        <w:t>How does coaching software help coaches save time?</w:t>
      </w:r>
    </w:p>
    <w:p>
      <w:r>
        <w:t>Coaching software saves time by reducing repeated admin work after each session. Instead of moving information between calendars, documents, spreadsheets, email tools, payment apps, and file folders, coaches can run the core workflow from one place and reuse structured templates for notes, homework, reports, and follow-up.</w:t>
      </w:r>
    </w:p>
    <w:p>
      <w:pPr>
        <w:pStyle w:val="Heading1"/>
      </w:pPr>
      <w:r>
        <w:t>What is the difference between coaching software and a CRM?</w:t>
      </w:r>
    </w:p>
    <w:p>
      <w:r>
        <w:t>A CRM helps manage contacts, leads, pipeline, and sales activity. Coaching software should go further by supporting the actual coaching relationship: session notes, homework, accountability, client progress, portal access, resources, billing, and reports. Coaches often need both sales organization and delivery workflow in one system.</w:t>
      </w:r>
    </w:p>
    <w:p>
      <w:pPr>
        <w:pStyle w:val="Heading1"/>
      </w:pPr>
      <w:r>
        <w:t>How do coaches track client progress?</w:t>
      </w:r>
    </w:p>
    <w:p>
      <w:r>
        <w:t>Coaches can track client progress by defining clear goals, capturing a baseline, assigning action steps, reviewing homework, recording milestones, and measuring relevant stats over time. Progress tracking works best when it is part of the session workflow instead of a separate spreadsheet the coach has to maintain later.</w:t>
      </w:r>
    </w:p>
    <w:p>
      <w:pPr>
        <w:pStyle w:val="Heading1"/>
      </w:pPr>
      <w:r>
        <w:t>What should solo coaches look for in coaching software?</w:t>
      </w:r>
    </w:p>
    <w:p>
      <w:r>
        <w:t>Solo coaches should look for coaching software that is simple to use, quick to implement, and strong enough to replace scattered tools. The most useful features are session notes, homework, client portal, scheduling, billing, progress tracking, reports, and a workflow that reduces admin without making coaching feel mechanical.</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Title">
    <w:name w:val="Draft Title"/>
    <w:pPr>
      <w:spacing w:after="60" w:line="276" w:lineRule="auto"/>
    </w:pPr>
    <w:rPr>
      <w:rFonts w:ascii="Arial" w:hAnsi="Arial"/>
      <w:b w:val="0"/>
      <w:color w:val="000000"/>
      <w:sz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Coaching Software FAQs</dc:title>
  <dc:subject>ClickCoach resource FAQ draft</dc:subject>
  <dc:creator>ClickCoach</dc:creator>
  <cp:keywords/>
  <dc:description>generated by python-docx</dc:description>
  <cp:lastModifiedBy/>
  <cp:revision>1</cp:revision>
  <dcterms:created xsi:type="dcterms:W3CDTF">2013-12-23T23:15:00Z</dcterms:created>
  <dcterms:modified xsi:type="dcterms:W3CDTF">2013-12-23T23:15:00Z</dcterms:modified>
  <cp:category/>
</cp:coreProperties>
</file>