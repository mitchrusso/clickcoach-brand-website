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raftTitle"/>
      </w:pPr>
      <w:r>
        <w:t>Why Most Coaching Software Fails the Moment the Session Ends</w:t>
      </w:r>
    </w:p>
    <w:p>
      <w:r>
        <w:t>Most coaching software looks fine during the demo.</w:t>
      </w:r>
    </w:p>
    <w:p>
      <w:r>
        <w:t>You can add a client. Schedule a session. Type notes. Maybe send a reminder. Maybe take payment. On the surface, that seems like enough. A coach needs clients, calendar, notes, and invoices, right?</w:t>
      </w:r>
    </w:p>
    <w:p>
      <w:r>
        <w:t>Not exactly.</w:t>
      </w:r>
    </w:p>
    <w:p>
      <w:r>
        <w:t>The most important part of coaching often happens after the session ends. That is where the client applies the work, completes assignments, wrestles with new behavior, answers accountability questions, tracks progress, and returns with evidence of what changed.</w:t>
      </w:r>
    </w:p>
    <w:p>
      <w:r>
        <w:t>If the software does not support that part of the engagement, it is not really coaching software. It is a set of admin tools with a coaching label on top.</w:t>
      </w:r>
    </w:p>
    <w:p>
      <w:pPr>
        <w:pStyle w:val="Heading1"/>
      </w:pPr>
      <w:r>
        <w:t>The Session Is Not the Whole Product</w:t>
      </w:r>
    </w:p>
    <w:p>
      <w:r>
        <w:t>A coaching session is the most visible part of the relationship, but it is not the whole product.</w:t>
      </w:r>
    </w:p>
    <w:p>
      <w:r>
        <w:t>Clients do not transform because they had a good conversation. They transform because the conversation turns into action, reflection, feedback, measurement, and another better conversation.</w:t>
      </w:r>
    </w:p>
    <w:p>
      <w:r>
        <w:t>That cycle looks like this:</w:t>
      </w:r>
    </w:p>
    <w:p>
      <w:pPr>
        <w:pStyle w:val="ListNumber"/>
      </w:pPr>
      <w:r>
        <w:t>The coach and client identify the real issue.</w:t>
      </w:r>
    </w:p>
    <w:p>
      <w:pPr>
        <w:pStyle w:val="ListNumber"/>
      </w:pPr>
      <w:r>
        <w:t>They agree on a next step.</w:t>
      </w:r>
    </w:p>
    <w:p>
      <w:pPr>
        <w:pStyle w:val="ListNumber"/>
      </w:pPr>
      <w:r>
        <w:t>The client works on it between sessions.</w:t>
      </w:r>
    </w:p>
    <w:p>
      <w:pPr>
        <w:pStyle w:val="ListNumber"/>
      </w:pPr>
      <w:r>
        <w:t>The coach reviews what happened.</w:t>
      </w:r>
    </w:p>
    <w:p>
      <w:pPr>
        <w:pStyle w:val="ListNumber"/>
      </w:pPr>
      <w:r>
        <w:t>The next session builds on evidence, not memory.</w:t>
      </w:r>
    </w:p>
    <w:p>
      <w:r>
        <w:t>Most coaching software helps with step one and maybe step two. Then the process falls apart. Homework gets sent in an email. Notes live in a document. Client progress sits in a spreadsheet. Reminders happen manually. The next session begins with both people trying to remember what was supposed to happen.</w:t>
      </w:r>
    </w:p>
    <w:p>
      <w:r>
        <w:t>That is not a software problem on paper. It is a client experience problem in real life.</w:t>
      </w:r>
    </w:p>
    <w:p>
      <w:pPr>
        <w:pStyle w:val="Heading1"/>
      </w:pPr>
      <w:r>
        <w:t>Notes Alone Are Not Enough</w:t>
      </w:r>
    </w:p>
    <w:p>
      <w:r>
        <w:t>Many platforms give coaches a place to write notes. That is useful, but notes by themselves are passive.</w:t>
      </w:r>
    </w:p>
    <w:p>
      <w:r>
        <w:t>A note says what happened. It does not automatically create the next action. It does not remind the client. It does not show whether progress is improving. It does not help the coach prepare unless the coach goes digging for it.</w:t>
      </w:r>
    </w:p>
    <w:p>
      <w:r>
        <w:t>Good coaching software should turn notes into momentum.</w:t>
      </w:r>
    </w:p>
    <w:p>
      <w:r>
        <w:t>That means session notes should connect naturally to:</w:t>
      </w:r>
    </w:p>
    <w:p>
      <w:pPr>
        <w:pStyle w:val="ListBullet"/>
      </w:pPr>
      <w:r>
        <w:t>Homework and assignments.</w:t>
      </w:r>
    </w:p>
    <w:p>
      <w:pPr>
        <w:pStyle w:val="ListBullet"/>
      </w:pPr>
      <w:r>
        <w:t>Client-facing follow-up.</w:t>
      </w:r>
    </w:p>
    <w:p>
      <w:pPr>
        <w:pStyle w:val="ListBullet"/>
      </w:pPr>
      <w:r>
        <w:t>Accountability questions.</w:t>
      </w:r>
    </w:p>
    <w:p>
      <w:pPr>
        <w:pStyle w:val="ListBullet"/>
      </w:pPr>
      <w:r>
        <w:t>Goals and progress metrics.</w:t>
      </w:r>
    </w:p>
    <w:p>
      <w:pPr>
        <w:pStyle w:val="ListBullet"/>
      </w:pPr>
      <w:r>
        <w:t>Future session prep.</w:t>
      </w:r>
    </w:p>
    <w:p>
      <w:pPr>
        <w:pStyle w:val="ListBullet"/>
      </w:pPr>
      <w:r>
        <w:t>Reports or summaries the client can understand.</w:t>
      </w:r>
    </w:p>
    <w:p>
      <w:r>
        <w:t>When notes are disconnected from the rest of the coaching workflow, they become an archive. Archives are useful, but they do not drive behavior.</w:t>
      </w:r>
    </w:p>
    <w:p>
      <w:pPr>
        <w:pStyle w:val="Heading1"/>
      </w:pPr>
      <w:r>
        <w:t>The Follow-Up Gap Is Where Value Leaks Out</w:t>
      </w:r>
    </w:p>
    <w:p>
      <w:r>
        <w:t>Every coach knows the follow-up gap.</w:t>
      </w:r>
    </w:p>
    <w:p>
      <w:r>
        <w:t>The session was strong. The client left motivated. The assignment made sense. Then life happened. The client got busy. The coach moved on to the next session. A week later, the action item is fuzzy, the accountability is soft, and the momentum has cooled.</w:t>
      </w:r>
    </w:p>
    <w:p>
      <w:r>
        <w:t>This is where coaching software should help.</w:t>
      </w:r>
    </w:p>
    <w:p>
      <w:r>
        <w:t>The platform should make it easy to send clear follow-up immediately after the session. It should keep homework visible. It should let clients know what is expected. It should help the coach open the next session with context already in place.</w:t>
      </w:r>
    </w:p>
    <w:p>
      <w:r>
        <w:t>If the system does not protect the follow-up, the coach becomes the system.</w:t>
      </w:r>
    </w:p>
    <w:p>
      <w:r>
        <w:t>That is exhausting.</w:t>
      </w:r>
    </w:p>
    <w:p>
      <w:pPr>
        <w:pStyle w:val="Heading1"/>
      </w:pPr>
      <w:r>
        <w:t>The Client Should Have a Home</w:t>
      </w:r>
    </w:p>
    <w:p>
      <w:r>
        <w:t>One of the biggest weaknesses in generic business software is that it is built for the business owner, not the client.</w:t>
      </w:r>
    </w:p>
    <w:p>
      <w:r>
        <w:t>Coaching is different. The client needs a place to return to. A place where they can see assignments, notes, progress, resources, and the story of their own development.</w:t>
      </w:r>
    </w:p>
    <w:p>
      <w:r>
        <w:t>Without that client-facing home, everything gets scattered:</w:t>
      </w:r>
    </w:p>
    <w:p>
      <w:pPr>
        <w:pStyle w:val="ListBullet"/>
      </w:pPr>
      <w:r>
        <w:t>Assignments in email.</w:t>
      </w:r>
    </w:p>
    <w:p>
      <w:pPr>
        <w:pStyle w:val="ListBullet"/>
      </w:pPr>
      <w:r>
        <w:t>Files in shared drives.</w:t>
      </w:r>
    </w:p>
    <w:p>
      <w:pPr>
        <w:pStyle w:val="ListBullet"/>
      </w:pPr>
      <w:r>
        <w:t>Notes in private documents.</w:t>
      </w:r>
    </w:p>
    <w:p>
      <w:pPr>
        <w:pStyle w:val="ListBullet"/>
      </w:pPr>
      <w:r>
        <w:t>Links in text messages.</w:t>
      </w:r>
    </w:p>
    <w:p>
      <w:pPr>
        <w:pStyle w:val="ListBullet"/>
      </w:pPr>
      <w:r>
        <w:t>Progress in spreadsheets.</w:t>
      </w:r>
    </w:p>
    <w:p>
      <w:pPr>
        <w:pStyle w:val="ListBullet"/>
      </w:pPr>
      <w:r>
        <w:t>Invoices in another tool.</w:t>
      </w:r>
    </w:p>
    <w:p>
      <w:r>
        <w:t>This makes the coach look less organized than they are. It also asks the client to do too much work to stay engaged.</w:t>
      </w:r>
    </w:p>
    <w:p>
      <w:r>
        <w:t>A client portal is not just a nice feature. For many coaching practices, it is the difference between a client who remembers the work and a client who loses the thread.</w:t>
      </w:r>
    </w:p>
    <w:p>
      <w:pPr>
        <w:pStyle w:val="Heading1"/>
      </w:pPr>
      <w:r>
        <w:t>Progress Has to Be Visible While the Engagement Is Happening</w:t>
      </w:r>
    </w:p>
    <w:p>
      <w:r>
        <w:t>Many coaches wait until the end of an engagement to gather proof.</w:t>
      </w:r>
    </w:p>
    <w:p>
      <w:r>
        <w:t>They ask for a testimonial. They try to remember the starting point. They look through old notes. They search for wins. They build a case after the fact.</w:t>
      </w:r>
    </w:p>
    <w:p>
      <w:r>
        <w:t>That is backwards.</w:t>
      </w:r>
    </w:p>
    <w:p>
      <w:r>
        <w:t>Progress proof should be created throughout the engagement. If a client is improving their leadership confidence, revenue consistency, decision speed, sales conversion, team communication, or execution rhythm, that movement should be visible as it happens.</w:t>
      </w:r>
    </w:p>
    <w:p>
      <w:r>
        <w:t>When progress is visible, the coaching relationship changes.</w:t>
      </w:r>
    </w:p>
    <w:p>
      <w:r>
        <w:t>The client sees that the work is working. The coach has better context. Renewal conversations become easier. Testimonials become more specific because the client can point to actual change.</w:t>
      </w:r>
    </w:p>
    <w:p>
      <w:r>
        <w:t>This is one of the reasons [ClickCoach](/features/) includes client stats, goals, reports, session notes, homework, and client portal access in one connected workflow.</w:t>
      </w:r>
    </w:p>
    <w:p>
      <w:pPr>
        <w:pStyle w:val="Heading1"/>
      </w:pPr>
      <w:r>
        <w:t>Why Coaches End Up With Too Many Tools</w:t>
      </w:r>
    </w:p>
    <w:p>
      <w:r>
        <w:t>Most coaches do not set out to build a messy tech stack. It happens one practical decision at a time.</w:t>
      </w:r>
    </w:p>
    <w:p>
      <w:r>
        <w:t>They use Calendly for scheduling. Stripe for payments. Google Docs for notes. Sheets for tracking. Notion for resources. Mailchimp or ConvertKit for broadcasts. Dropbox or Drive for files. A CRM for leads. Another tool for courses.</w:t>
      </w:r>
    </w:p>
    <w:p>
      <w:r>
        <w:t>Each tool solves a problem. Together, they create a new one: the coach has to be the integration layer.</w:t>
      </w:r>
    </w:p>
    <w:p>
      <w:r>
        <w:t>That means switching tabs, copying data, remembering context, and manually creating the client experience that the software should have supported in the first place.</w:t>
      </w:r>
    </w:p>
    <w:p>
      <w:r>
        <w:t>The issue is not that those tools are bad. Many are excellent. The issue is that coaching has a specific workflow, and generic tools rarely understand what happens before, during, and after a coaching session.</w:t>
      </w:r>
    </w:p>
    <w:p>
      <w:pPr>
        <w:pStyle w:val="Heading1"/>
      </w:pPr>
      <w:r>
        <w:t>What Better Coaching Software Should Do</w:t>
      </w:r>
    </w:p>
    <w:p>
      <w:r>
        <w:t>A real coaching platform should make the full engagement easier to run.</w:t>
      </w:r>
    </w:p>
    <w:p>
      <w:r>
        <w:t>It should help coaches:</w:t>
      </w:r>
    </w:p>
    <w:p>
      <w:pPr>
        <w:pStyle w:val="ListBullet"/>
      </w:pPr>
      <w:r>
        <w:t>Prepare for sessions without digging through scattered files.</w:t>
      </w:r>
    </w:p>
    <w:p>
      <w:pPr>
        <w:pStyle w:val="ListBullet"/>
      </w:pPr>
      <w:r>
        <w:t>Capture notes in a structured way.</w:t>
      </w:r>
    </w:p>
    <w:p>
      <w:pPr>
        <w:pStyle w:val="ListBullet"/>
      </w:pPr>
      <w:r>
        <w:t>Assign homework and accountability items clearly.</w:t>
      </w:r>
    </w:p>
    <w:p>
      <w:pPr>
        <w:pStyle w:val="ListBullet"/>
      </w:pPr>
      <w:r>
        <w:t>Send client-facing follow-up.</w:t>
      </w:r>
    </w:p>
    <w:p>
      <w:pPr>
        <w:pStyle w:val="ListBullet"/>
      </w:pPr>
      <w:r>
        <w:t>Give clients a place to see their work.</w:t>
      </w:r>
    </w:p>
    <w:p>
      <w:pPr>
        <w:pStyle w:val="ListBullet"/>
      </w:pPr>
      <w:r>
        <w:t>Track progress over time.</w:t>
      </w:r>
    </w:p>
    <w:p>
      <w:pPr>
        <w:pStyle w:val="ListBullet"/>
      </w:pPr>
      <w:r>
        <w:t>Turn the engagement into proof.</w:t>
      </w:r>
    </w:p>
    <w:p>
      <w:pPr>
        <w:pStyle w:val="ListBullet"/>
      </w:pPr>
      <w:r>
        <w:t>Reduce admin without making coaching feel mechanical.</w:t>
      </w:r>
    </w:p>
    <w:p>
      <w:r>
        <w:t>The test is simple: does the platform make the work between sessions stronger?</w:t>
      </w:r>
    </w:p>
    <w:p>
      <w:r>
        <w:t>If not, the software may help run the calendar, but it will not improve the coaching engagement.</w:t>
      </w:r>
    </w:p>
    <w:p>
      <w:pPr>
        <w:pStyle w:val="Heading1"/>
      </w:pPr>
      <w:r>
        <w:t>The Moment After the Session Matters</w:t>
      </w:r>
    </w:p>
    <w:p>
      <w:r>
        <w:t>The moment a session ends, the client is either moving into supported action or drifting into the rest of their life.</w:t>
      </w:r>
    </w:p>
    <w:p>
      <w:r>
        <w:t>That is the moment coaching software should protect.</w:t>
      </w:r>
    </w:p>
    <w:p>
      <w:r>
        <w:t>Not with more complexity. Not with a bloated dashboard. With a simple, connected workflow that helps the coach capture the session, send the follow-up, track the work, and prepare for what comes next.</w:t>
      </w:r>
    </w:p>
    <w:p>
      <w:r>
        <w:t>That is the standard coaches should expect from modern coaching software.</w:t>
      </w:r>
    </w:p>
    <w:p>
      <w:r>
        <w:t>The session matters. But the real test of a coaching platform is what happens after everyone hangs up.</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76" w:lineRule="auto"/>
      <w:ind w:left="720" w:hanging="360"/>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76" w:lineRule="auto"/>
      <w:ind w:left="720" w:hanging="360"/>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Title">
    <w:name w:val="Draft Title"/>
    <w:pPr>
      <w:spacing w:before="0" w:after="60" w:line="276" w:lineRule="auto"/>
    </w:pPr>
    <w:rPr>
      <w:rFonts w:ascii="Arial" w:hAnsi="Arial"/>
      <w:b w:val="0"/>
      <w:color w:val="000000"/>
      <w:sz w:val="52"/>
    </w:rPr>
  </w:style>
  <w:style w:type="paragraph" w:customStyle="1" w:styleId="DraftMeta">
    <w:name w:val="Draft Meta"/>
    <w:pPr>
      <w:spacing w:before="0" w:after="280" w:line="276" w:lineRule="auto"/>
    </w:pPr>
    <w:rPr>
      <w:rFonts w:ascii="Arial" w:hAnsi="Arial"/>
      <w:b w:val="0"/>
      <w:color w:val="5555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Most Coaching Software Fails the Moment the Session Ends</dc:title>
  <dc:subject>ClickCoach resource draft</dc:subject>
  <dc:creator>ClickCoach</dc:creator>
  <cp:keywords/>
  <dc:description>generated by python-docx</dc:description>
  <cp:lastModifiedBy/>
  <cp:revision>1</cp:revision>
  <dcterms:created xsi:type="dcterms:W3CDTF">2013-12-23T23:15:00Z</dcterms:created>
  <dcterms:modified xsi:type="dcterms:W3CDTF">2013-12-23T23:15:00Z</dcterms:modified>
  <cp:category/>
</cp:coreProperties>
</file>